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C996D" w14:textId="77777777" w:rsidR="0022512C" w:rsidRPr="00D10BA3" w:rsidRDefault="00724AAB">
      <w:pPr>
        <w:pStyle w:val="1"/>
        <w:rPr>
          <w:color w:val="auto"/>
          <w:lang w:val="ru-RU"/>
        </w:rPr>
      </w:pPr>
      <w:r w:rsidRPr="00D10BA3">
        <w:rPr>
          <w:color w:val="auto"/>
          <w:lang w:val="ru-RU"/>
        </w:rPr>
        <w:t>Примеры работы алгоритмов</w:t>
      </w:r>
    </w:p>
    <w:p w14:paraId="5206BFB7" w14:textId="77777777" w:rsidR="0022512C" w:rsidRPr="00D10BA3" w:rsidRDefault="00724AAB">
      <w:pPr>
        <w:pStyle w:val="21"/>
        <w:rPr>
          <w:color w:val="auto"/>
          <w:lang w:val="ru-RU"/>
        </w:rPr>
      </w:pPr>
      <w:r w:rsidRPr="00D10BA3">
        <w:rPr>
          <w:color w:val="auto"/>
          <w:lang w:val="ru-RU"/>
        </w:rPr>
        <w:t>1. Алгоритм быстрого возведения в степень (модульная арифметика)</w:t>
      </w:r>
    </w:p>
    <w:p w14:paraId="67F5B681" w14:textId="77777777" w:rsidR="0022512C" w:rsidRPr="00484E25" w:rsidRDefault="00724AAB">
      <w:pPr>
        <w:rPr>
          <w:lang w:val="ru-RU"/>
        </w:rPr>
      </w:pPr>
      <w:r w:rsidRPr="00484E25">
        <w:rPr>
          <w:lang w:val="ru-RU"/>
        </w:rPr>
        <w:t xml:space="preserve">Для примера возьмем выражение 37^19 </w:t>
      </w:r>
      <w:r>
        <w:t>mod</w:t>
      </w:r>
      <w:r w:rsidRPr="00484E25">
        <w:rPr>
          <w:lang w:val="ru-RU"/>
        </w:rPr>
        <w:t xml:space="preserve"> 29.</w:t>
      </w:r>
      <w:r w:rsidRPr="00484E25">
        <w:rPr>
          <w:lang w:val="ru-RU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12C" w14:paraId="5A442C4F" w14:textId="77777777" w:rsidTr="00252C3B">
        <w:tc>
          <w:tcPr>
            <w:tcW w:w="1728" w:type="dxa"/>
          </w:tcPr>
          <w:p w14:paraId="586769B3" w14:textId="77777777" w:rsidR="0022512C" w:rsidRDefault="00724AAB">
            <w:r>
              <w:t>Шаг</w:t>
            </w:r>
          </w:p>
        </w:tc>
        <w:tc>
          <w:tcPr>
            <w:tcW w:w="1728" w:type="dxa"/>
          </w:tcPr>
          <w:p w14:paraId="124ED504" w14:textId="77777777" w:rsidR="0022512C" w:rsidRDefault="00724AAB">
            <w:r>
              <w:t>Основание</w:t>
            </w:r>
          </w:p>
        </w:tc>
        <w:tc>
          <w:tcPr>
            <w:tcW w:w="1728" w:type="dxa"/>
          </w:tcPr>
          <w:p w14:paraId="754EBDE3" w14:textId="77777777" w:rsidR="0022512C" w:rsidRDefault="00724AAB">
            <w:r>
              <w:t>Степень</w:t>
            </w:r>
          </w:p>
        </w:tc>
        <w:tc>
          <w:tcPr>
            <w:tcW w:w="1728" w:type="dxa"/>
          </w:tcPr>
          <w:p w14:paraId="68D79996" w14:textId="77777777" w:rsidR="0022512C" w:rsidRDefault="00724AAB">
            <w:r>
              <w:t>Результат</w:t>
            </w:r>
          </w:p>
        </w:tc>
        <w:tc>
          <w:tcPr>
            <w:tcW w:w="1728" w:type="dxa"/>
          </w:tcPr>
          <w:p w14:paraId="322BED87" w14:textId="77777777" w:rsidR="0022512C" w:rsidRDefault="00724AAB">
            <w:r>
              <w:t>Операция</w:t>
            </w:r>
          </w:p>
        </w:tc>
      </w:tr>
      <w:tr w:rsidR="0022512C" w14:paraId="37796B93" w14:textId="77777777" w:rsidTr="00252C3B">
        <w:tc>
          <w:tcPr>
            <w:tcW w:w="1728" w:type="dxa"/>
          </w:tcPr>
          <w:p w14:paraId="0464AB7E" w14:textId="77777777" w:rsidR="0022512C" w:rsidRDefault="00724AAB">
            <w:r>
              <w:t>0</w:t>
            </w:r>
          </w:p>
        </w:tc>
        <w:tc>
          <w:tcPr>
            <w:tcW w:w="1728" w:type="dxa"/>
          </w:tcPr>
          <w:p w14:paraId="2513BD9E" w14:textId="77777777" w:rsidR="0022512C" w:rsidRDefault="00724AAB">
            <w:r>
              <w:t>37</w:t>
            </w:r>
          </w:p>
        </w:tc>
        <w:tc>
          <w:tcPr>
            <w:tcW w:w="1728" w:type="dxa"/>
          </w:tcPr>
          <w:p w14:paraId="015E1CC3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12820776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2164EA33" w14:textId="77777777" w:rsidR="0022512C" w:rsidRDefault="00724AAB">
            <w:r>
              <w:t>-</w:t>
            </w:r>
          </w:p>
        </w:tc>
      </w:tr>
      <w:tr w:rsidR="0022512C" w14:paraId="00251241" w14:textId="77777777" w:rsidTr="00252C3B">
        <w:tc>
          <w:tcPr>
            <w:tcW w:w="1728" w:type="dxa"/>
          </w:tcPr>
          <w:p w14:paraId="4820BBB5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2ACDF40F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3A18AD1B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5FB5AD7D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57CD7597" w14:textId="77777777" w:rsidR="0022512C" w:rsidRDefault="00724AAB">
            <w:r>
              <w:t>37 mod 29</w:t>
            </w:r>
          </w:p>
        </w:tc>
      </w:tr>
      <w:tr w:rsidR="0022512C" w14:paraId="080C5221" w14:textId="77777777" w:rsidTr="00252C3B">
        <w:tc>
          <w:tcPr>
            <w:tcW w:w="1728" w:type="dxa"/>
          </w:tcPr>
          <w:p w14:paraId="2939E669" w14:textId="77777777" w:rsidR="0022512C" w:rsidRDefault="00724AAB">
            <w:r>
              <w:t>2</w:t>
            </w:r>
          </w:p>
        </w:tc>
        <w:tc>
          <w:tcPr>
            <w:tcW w:w="1728" w:type="dxa"/>
          </w:tcPr>
          <w:p w14:paraId="2D4916B9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67F9917E" w14:textId="77777777" w:rsidR="0022512C" w:rsidRDefault="00724AAB">
            <w:r>
              <w:t>18</w:t>
            </w:r>
          </w:p>
        </w:tc>
        <w:tc>
          <w:tcPr>
            <w:tcW w:w="1728" w:type="dxa"/>
          </w:tcPr>
          <w:p w14:paraId="6C4F8A41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4277C6A4" w14:textId="77777777" w:rsidR="0022512C" w:rsidRDefault="00724AAB">
            <w:r>
              <w:t xml:space="preserve">умножение (нечётная </w:t>
            </w:r>
            <w:r>
              <w:t>степень)</w:t>
            </w:r>
          </w:p>
        </w:tc>
      </w:tr>
      <w:tr w:rsidR="0022512C" w14:paraId="23D8D28B" w14:textId="77777777" w:rsidTr="00252C3B">
        <w:tc>
          <w:tcPr>
            <w:tcW w:w="1728" w:type="dxa"/>
          </w:tcPr>
          <w:p w14:paraId="5BB77994" w14:textId="77777777" w:rsidR="0022512C" w:rsidRDefault="00724AAB">
            <w:r>
              <w:t>3</w:t>
            </w:r>
          </w:p>
        </w:tc>
        <w:tc>
          <w:tcPr>
            <w:tcW w:w="1728" w:type="dxa"/>
          </w:tcPr>
          <w:p w14:paraId="28C00872" w14:textId="77777777" w:rsidR="0022512C" w:rsidRDefault="00724AAB">
            <w:r>
              <w:t>64</w:t>
            </w:r>
          </w:p>
        </w:tc>
        <w:tc>
          <w:tcPr>
            <w:tcW w:w="1728" w:type="dxa"/>
          </w:tcPr>
          <w:p w14:paraId="6A10C38B" w14:textId="77777777" w:rsidR="0022512C" w:rsidRDefault="00724AAB">
            <w:r>
              <w:t>9</w:t>
            </w:r>
          </w:p>
        </w:tc>
        <w:tc>
          <w:tcPr>
            <w:tcW w:w="1728" w:type="dxa"/>
          </w:tcPr>
          <w:p w14:paraId="202AAC4D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2020C2AB" w14:textId="77777777" w:rsidR="0022512C" w:rsidRDefault="00724AAB">
            <w:r>
              <w:t>квадрат основания</w:t>
            </w:r>
          </w:p>
        </w:tc>
      </w:tr>
      <w:tr w:rsidR="0022512C" w14:paraId="4AE1F661" w14:textId="77777777" w:rsidTr="00252C3B">
        <w:tc>
          <w:tcPr>
            <w:tcW w:w="1728" w:type="dxa"/>
          </w:tcPr>
          <w:p w14:paraId="5011EFB8" w14:textId="77777777" w:rsidR="0022512C" w:rsidRDefault="00724AAB">
            <w:r>
              <w:t>4</w:t>
            </w:r>
          </w:p>
        </w:tc>
        <w:tc>
          <w:tcPr>
            <w:tcW w:w="1728" w:type="dxa"/>
          </w:tcPr>
          <w:p w14:paraId="5B263BC9" w14:textId="77777777" w:rsidR="0022512C" w:rsidRDefault="00724AAB">
            <w:r>
              <w:t>6</w:t>
            </w:r>
          </w:p>
        </w:tc>
        <w:tc>
          <w:tcPr>
            <w:tcW w:w="1728" w:type="dxa"/>
          </w:tcPr>
          <w:p w14:paraId="64D074F8" w14:textId="77777777" w:rsidR="0022512C" w:rsidRDefault="00724AAB">
            <w:r>
              <w:t>9</w:t>
            </w:r>
          </w:p>
        </w:tc>
        <w:tc>
          <w:tcPr>
            <w:tcW w:w="1728" w:type="dxa"/>
          </w:tcPr>
          <w:p w14:paraId="2C243DF7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0569E77A" w14:textId="77777777" w:rsidR="0022512C" w:rsidRDefault="00724AAB">
            <w:r>
              <w:t>64 mod 29</w:t>
            </w:r>
          </w:p>
        </w:tc>
      </w:tr>
      <w:tr w:rsidR="0022512C" w14:paraId="0040724C" w14:textId="77777777" w:rsidTr="00252C3B">
        <w:tc>
          <w:tcPr>
            <w:tcW w:w="1728" w:type="dxa"/>
          </w:tcPr>
          <w:p w14:paraId="59B5D6E1" w14:textId="77777777" w:rsidR="0022512C" w:rsidRDefault="00724AAB">
            <w:r>
              <w:t>5</w:t>
            </w:r>
          </w:p>
        </w:tc>
        <w:tc>
          <w:tcPr>
            <w:tcW w:w="1728" w:type="dxa"/>
          </w:tcPr>
          <w:p w14:paraId="3001684E" w14:textId="77777777" w:rsidR="0022512C" w:rsidRDefault="00724AAB">
            <w:r>
              <w:t>6</w:t>
            </w:r>
          </w:p>
        </w:tc>
        <w:tc>
          <w:tcPr>
            <w:tcW w:w="1728" w:type="dxa"/>
          </w:tcPr>
          <w:p w14:paraId="410B47C3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68CCCBFE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13BACC68" w14:textId="77777777" w:rsidR="0022512C" w:rsidRDefault="00724AAB">
            <w:r>
              <w:t>умножение</w:t>
            </w:r>
          </w:p>
        </w:tc>
      </w:tr>
      <w:tr w:rsidR="0022512C" w14:paraId="59062D5E" w14:textId="77777777" w:rsidTr="00252C3B">
        <w:tc>
          <w:tcPr>
            <w:tcW w:w="1728" w:type="dxa"/>
          </w:tcPr>
          <w:p w14:paraId="436D9025" w14:textId="77777777" w:rsidR="0022512C" w:rsidRDefault="00724AAB">
            <w:r>
              <w:t>6</w:t>
            </w:r>
          </w:p>
        </w:tc>
        <w:tc>
          <w:tcPr>
            <w:tcW w:w="1728" w:type="dxa"/>
          </w:tcPr>
          <w:p w14:paraId="5D3FC0AB" w14:textId="77777777" w:rsidR="0022512C" w:rsidRDefault="00724AAB">
            <w:r>
              <w:t>36</w:t>
            </w:r>
          </w:p>
        </w:tc>
        <w:tc>
          <w:tcPr>
            <w:tcW w:w="1728" w:type="dxa"/>
          </w:tcPr>
          <w:p w14:paraId="71CF578E" w14:textId="77777777" w:rsidR="0022512C" w:rsidRDefault="00724AAB">
            <w:r>
              <w:t>4</w:t>
            </w:r>
          </w:p>
        </w:tc>
        <w:tc>
          <w:tcPr>
            <w:tcW w:w="1728" w:type="dxa"/>
          </w:tcPr>
          <w:p w14:paraId="3A5ED0F5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62830FE8" w14:textId="77777777" w:rsidR="0022512C" w:rsidRDefault="00724AAB">
            <w:r>
              <w:t>квадрат основания</w:t>
            </w:r>
          </w:p>
        </w:tc>
      </w:tr>
      <w:tr w:rsidR="0022512C" w14:paraId="14444866" w14:textId="77777777" w:rsidTr="00252C3B">
        <w:tc>
          <w:tcPr>
            <w:tcW w:w="1728" w:type="dxa"/>
          </w:tcPr>
          <w:p w14:paraId="5D07532D" w14:textId="77777777" w:rsidR="0022512C" w:rsidRDefault="00724AAB">
            <w:r>
              <w:t>7</w:t>
            </w:r>
          </w:p>
        </w:tc>
        <w:tc>
          <w:tcPr>
            <w:tcW w:w="1728" w:type="dxa"/>
          </w:tcPr>
          <w:p w14:paraId="7D0ED1FE" w14:textId="77777777" w:rsidR="0022512C" w:rsidRDefault="00724AAB">
            <w:r>
              <w:t>7</w:t>
            </w:r>
          </w:p>
        </w:tc>
        <w:tc>
          <w:tcPr>
            <w:tcW w:w="1728" w:type="dxa"/>
          </w:tcPr>
          <w:p w14:paraId="3C9AE5A6" w14:textId="77777777" w:rsidR="0022512C" w:rsidRDefault="00724AAB">
            <w:r>
              <w:t>4</w:t>
            </w:r>
          </w:p>
        </w:tc>
        <w:tc>
          <w:tcPr>
            <w:tcW w:w="1728" w:type="dxa"/>
          </w:tcPr>
          <w:p w14:paraId="1D68EC32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5D39FA4D" w14:textId="77777777" w:rsidR="0022512C" w:rsidRDefault="00724AAB">
            <w:r>
              <w:t>36 mod 29</w:t>
            </w:r>
          </w:p>
        </w:tc>
      </w:tr>
      <w:tr w:rsidR="0022512C" w14:paraId="035F6FDE" w14:textId="77777777" w:rsidTr="00252C3B">
        <w:tc>
          <w:tcPr>
            <w:tcW w:w="1728" w:type="dxa"/>
          </w:tcPr>
          <w:p w14:paraId="1A9A1E2A" w14:textId="77777777" w:rsidR="0022512C" w:rsidRDefault="00724AAB">
            <w:r>
              <w:t>8</w:t>
            </w:r>
          </w:p>
        </w:tc>
        <w:tc>
          <w:tcPr>
            <w:tcW w:w="1728" w:type="dxa"/>
          </w:tcPr>
          <w:p w14:paraId="2583F213" w14:textId="77777777" w:rsidR="0022512C" w:rsidRDefault="00724AAB">
            <w:r>
              <w:t>49</w:t>
            </w:r>
          </w:p>
        </w:tc>
        <w:tc>
          <w:tcPr>
            <w:tcW w:w="1728" w:type="dxa"/>
          </w:tcPr>
          <w:p w14:paraId="51EA7AF3" w14:textId="77777777" w:rsidR="0022512C" w:rsidRDefault="00724AAB">
            <w:r>
              <w:t>2</w:t>
            </w:r>
          </w:p>
        </w:tc>
        <w:tc>
          <w:tcPr>
            <w:tcW w:w="1728" w:type="dxa"/>
          </w:tcPr>
          <w:p w14:paraId="2B7B9106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3E77575D" w14:textId="77777777" w:rsidR="0022512C" w:rsidRDefault="00724AAB">
            <w:r>
              <w:t>квадрат основания</w:t>
            </w:r>
          </w:p>
        </w:tc>
      </w:tr>
      <w:tr w:rsidR="0022512C" w14:paraId="6A7AC33D" w14:textId="77777777" w:rsidTr="00252C3B">
        <w:tc>
          <w:tcPr>
            <w:tcW w:w="1728" w:type="dxa"/>
          </w:tcPr>
          <w:p w14:paraId="7F534C65" w14:textId="77777777" w:rsidR="0022512C" w:rsidRDefault="00724AAB">
            <w:r>
              <w:t>9</w:t>
            </w:r>
          </w:p>
        </w:tc>
        <w:tc>
          <w:tcPr>
            <w:tcW w:w="1728" w:type="dxa"/>
          </w:tcPr>
          <w:p w14:paraId="39A6BA19" w14:textId="77777777" w:rsidR="0022512C" w:rsidRDefault="00724AAB">
            <w:r>
              <w:t>20</w:t>
            </w:r>
          </w:p>
        </w:tc>
        <w:tc>
          <w:tcPr>
            <w:tcW w:w="1728" w:type="dxa"/>
          </w:tcPr>
          <w:p w14:paraId="4C3E3137" w14:textId="77777777" w:rsidR="0022512C" w:rsidRDefault="00724AAB">
            <w:r>
              <w:t>2</w:t>
            </w:r>
          </w:p>
        </w:tc>
        <w:tc>
          <w:tcPr>
            <w:tcW w:w="1728" w:type="dxa"/>
          </w:tcPr>
          <w:p w14:paraId="08F2E68C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69833AFC" w14:textId="77777777" w:rsidR="0022512C" w:rsidRDefault="00724AAB">
            <w:r>
              <w:t>49 mod 29</w:t>
            </w:r>
          </w:p>
        </w:tc>
      </w:tr>
      <w:tr w:rsidR="0022512C" w14:paraId="69A97E47" w14:textId="77777777" w:rsidTr="00252C3B">
        <w:tc>
          <w:tcPr>
            <w:tcW w:w="1728" w:type="dxa"/>
          </w:tcPr>
          <w:p w14:paraId="02A0F85F" w14:textId="77777777" w:rsidR="0022512C" w:rsidRDefault="00724AAB">
            <w:r>
              <w:t>10</w:t>
            </w:r>
          </w:p>
        </w:tc>
        <w:tc>
          <w:tcPr>
            <w:tcW w:w="1728" w:type="dxa"/>
          </w:tcPr>
          <w:p w14:paraId="7464F5A1" w14:textId="77777777" w:rsidR="0022512C" w:rsidRDefault="00724AAB">
            <w:r>
              <w:t>400</w:t>
            </w:r>
          </w:p>
        </w:tc>
        <w:tc>
          <w:tcPr>
            <w:tcW w:w="1728" w:type="dxa"/>
          </w:tcPr>
          <w:p w14:paraId="60300644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2D6D5B4F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5754C229" w14:textId="77777777" w:rsidR="0022512C" w:rsidRDefault="00724AAB">
            <w:r>
              <w:t>квадрат основания</w:t>
            </w:r>
          </w:p>
        </w:tc>
      </w:tr>
      <w:tr w:rsidR="0022512C" w14:paraId="4D241E09" w14:textId="77777777" w:rsidTr="00252C3B">
        <w:tc>
          <w:tcPr>
            <w:tcW w:w="1728" w:type="dxa"/>
          </w:tcPr>
          <w:p w14:paraId="265E4C67" w14:textId="77777777" w:rsidR="0022512C" w:rsidRDefault="00724AAB">
            <w:r>
              <w:t>11</w:t>
            </w:r>
          </w:p>
        </w:tc>
        <w:tc>
          <w:tcPr>
            <w:tcW w:w="1728" w:type="dxa"/>
          </w:tcPr>
          <w:p w14:paraId="0AA5C065" w14:textId="77777777" w:rsidR="0022512C" w:rsidRDefault="00724AAB">
            <w:r>
              <w:t>23</w:t>
            </w:r>
          </w:p>
        </w:tc>
        <w:tc>
          <w:tcPr>
            <w:tcW w:w="1728" w:type="dxa"/>
          </w:tcPr>
          <w:p w14:paraId="13D2A648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1341C57E" w14:textId="77777777" w:rsidR="0022512C" w:rsidRDefault="00724AAB">
            <w:r>
              <w:t>19</w:t>
            </w:r>
          </w:p>
        </w:tc>
        <w:tc>
          <w:tcPr>
            <w:tcW w:w="1728" w:type="dxa"/>
          </w:tcPr>
          <w:p w14:paraId="5D422220" w14:textId="77777777" w:rsidR="0022512C" w:rsidRDefault="00724AAB">
            <w:r>
              <w:t>400 mod 29</w:t>
            </w:r>
          </w:p>
        </w:tc>
      </w:tr>
      <w:tr w:rsidR="0022512C" w14:paraId="2D193A2A" w14:textId="77777777" w:rsidTr="00252C3B">
        <w:tc>
          <w:tcPr>
            <w:tcW w:w="1728" w:type="dxa"/>
          </w:tcPr>
          <w:p w14:paraId="7DA11522" w14:textId="77777777" w:rsidR="0022512C" w:rsidRDefault="00724AAB">
            <w:r>
              <w:t>12</w:t>
            </w:r>
          </w:p>
        </w:tc>
        <w:tc>
          <w:tcPr>
            <w:tcW w:w="1728" w:type="dxa"/>
          </w:tcPr>
          <w:p w14:paraId="27B4BFB3" w14:textId="77777777" w:rsidR="0022512C" w:rsidRDefault="00724AAB">
            <w:r>
              <w:t>-</w:t>
            </w:r>
          </w:p>
        </w:tc>
        <w:tc>
          <w:tcPr>
            <w:tcW w:w="1728" w:type="dxa"/>
          </w:tcPr>
          <w:p w14:paraId="5C2B03BA" w14:textId="77777777" w:rsidR="0022512C" w:rsidRDefault="00724AAB">
            <w:r>
              <w:t>-</w:t>
            </w:r>
          </w:p>
        </w:tc>
        <w:tc>
          <w:tcPr>
            <w:tcW w:w="1728" w:type="dxa"/>
          </w:tcPr>
          <w:p w14:paraId="793ADE45" w14:textId="77777777" w:rsidR="0022512C" w:rsidRDefault="00724AAB">
            <w:r>
              <w:t>2</w:t>
            </w:r>
          </w:p>
        </w:tc>
        <w:tc>
          <w:tcPr>
            <w:tcW w:w="1728" w:type="dxa"/>
          </w:tcPr>
          <w:p w14:paraId="626DE5E4" w14:textId="77777777" w:rsidR="0022512C" w:rsidRDefault="00724AAB">
            <w:r>
              <w:t xml:space="preserve">итог: 37^19 </w:t>
            </w:r>
            <w:r>
              <w:t>mod 29</w:t>
            </w:r>
          </w:p>
        </w:tc>
      </w:tr>
    </w:tbl>
    <w:p w14:paraId="3BD92B09" w14:textId="77777777" w:rsidR="0022512C" w:rsidRPr="00484E25" w:rsidRDefault="00724AAB">
      <w:pPr>
        <w:rPr>
          <w:lang w:val="ru-RU"/>
        </w:rPr>
      </w:pPr>
      <w:r w:rsidRPr="00484E25">
        <w:rPr>
          <w:lang w:val="ru-RU"/>
        </w:rPr>
        <w:t xml:space="preserve">Алгоритм позволяет вычислять степень за </w:t>
      </w:r>
      <w:r>
        <w:t>O</w:t>
      </w:r>
      <w:r w:rsidRPr="00484E25">
        <w:rPr>
          <w:lang w:val="ru-RU"/>
        </w:rPr>
        <w:t>(</w:t>
      </w:r>
      <w:r>
        <w:t>log</w:t>
      </w:r>
      <w:r w:rsidRPr="00484E25">
        <w:rPr>
          <w:lang w:val="ru-RU"/>
        </w:rPr>
        <w:t xml:space="preserve"> </w:t>
      </w:r>
      <w:r>
        <w:t>n</w:t>
      </w:r>
      <w:r w:rsidRPr="00484E25">
        <w:rPr>
          <w:lang w:val="ru-RU"/>
        </w:rPr>
        <w:t>) операций, используя последовательное возведение основания в квадрат и уменьшение степени.</w:t>
      </w:r>
    </w:p>
    <w:p w14:paraId="1554C094" w14:textId="77777777" w:rsidR="0022512C" w:rsidRPr="00D10BA3" w:rsidRDefault="00724AAB">
      <w:pPr>
        <w:pStyle w:val="21"/>
        <w:rPr>
          <w:color w:val="auto"/>
          <w:lang w:val="ru-RU"/>
        </w:rPr>
      </w:pPr>
      <w:r w:rsidRPr="00D10BA3">
        <w:rPr>
          <w:color w:val="auto"/>
          <w:lang w:val="ru-RU"/>
        </w:rPr>
        <w:lastRenderedPageBreak/>
        <w:t>2. Алгоритм поиска случайного первообразного корня</w:t>
      </w:r>
    </w:p>
    <w:p w14:paraId="6F6CAC1A" w14:textId="77777777" w:rsidR="0022512C" w:rsidRDefault="00724AAB">
      <w:r w:rsidRPr="00484E25">
        <w:rPr>
          <w:lang w:val="ru-RU"/>
        </w:rPr>
        <w:t xml:space="preserve">Пусть </w:t>
      </w:r>
      <w:r>
        <w:t>p</w:t>
      </w:r>
      <w:r w:rsidRPr="00484E25">
        <w:rPr>
          <w:lang w:val="ru-RU"/>
        </w:rPr>
        <w:t xml:space="preserve"> = 43. Так как число простое, </w:t>
      </w:r>
      <w:r>
        <w:t>p</w:t>
      </w:r>
      <w:r w:rsidRPr="00484E25">
        <w:rPr>
          <w:lang w:val="ru-RU"/>
        </w:rPr>
        <w:t xml:space="preserve"> − 1 = 42. </w:t>
      </w:r>
      <w:r>
        <w:t xml:space="preserve">Разложим </w:t>
      </w:r>
      <w:r>
        <w:t>42 на простые множители: 42 = 2 · 3 · 7.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2512C" w14:paraId="1795A8DA" w14:textId="77777777" w:rsidTr="00D10BA3">
        <w:tc>
          <w:tcPr>
            <w:tcW w:w="1728" w:type="dxa"/>
          </w:tcPr>
          <w:p w14:paraId="37136672" w14:textId="77777777" w:rsidR="0022512C" w:rsidRDefault="00724AAB">
            <w:r>
              <w:t>g</w:t>
            </w:r>
          </w:p>
        </w:tc>
        <w:tc>
          <w:tcPr>
            <w:tcW w:w="1728" w:type="dxa"/>
          </w:tcPr>
          <w:p w14:paraId="7E4DE6C5" w14:textId="77777777" w:rsidR="0022512C" w:rsidRDefault="00724AAB">
            <w:r>
              <w:t>q = 2 (42/2=21)</w:t>
            </w:r>
          </w:p>
        </w:tc>
        <w:tc>
          <w:tcPr>
            <w:tcW w:w="1728" w:type="dxa"/>
          </w:tcPr>
          <w:p w14:paraId="0D9B1F16" w14:textId="77777777" w:rsidR="0022512C" w:rsidRDefault="00724AAB">
            <w:r>
              <w:t>q = 3 (42/3=14)</w:t>
            </w:r>
          </w:p>
        </w:tc>
        <w:tc>
          <w:tcPr>
            <w:tcW w:w="1728" w:type="dxa"/>
          </w:tcPr>
          <w:p w14:paraId="13044ADD" w14:textId="77777777" w:rsidR="0022512C" w:rsidRDefault="00724AAB">
            <w:r>
              <w:t>q = 7 (42/7=6)</w:t>
            </w:r>
          </w:p>
        </w:tc>
        <w:tc>
          <w:tcPr>
            <w:tcW w:w="1728" w:type="dxa"/>
          </w:tcPr>
          <w:p w14:paraId="26B8B8C8" w14:textId="77777777" w:rsidR="0022512C" w:rsidRDefault="00724AAB">
            <w:r>
              <w:t>Результат</w:t>
            </w:r>
          </w:p>
        </w:tc>
      </w:tr>
      <w:tr w:rsidR="0022512C" w14:paraId="482D3B32" w14:textId="77777777" w:rsidTr="00D10BA3">
        <w:tc>
          <w:tcPr>
            <w:tcW w:w="1728" w:type="dxa"/>
          </w:tcPr>
          <w:p w14:paraId="637B5EA7" w14:textId="77777777" w:rsidR="0022512C" w:rsidRDefault="00724AAB">
            <w:r>
              <w:t>2</w:t>
            </w:r>
          </w:p>
        </w:tc>
        <w:tc>
          <w:tcPr>
            <w:tcW w:w="1728" w:type="dxa"/>
          </w:tcPr>
          <w:p w14:paraId="0EEB13FF" w14:textId="77777777" w:rsidR="0022512C" w:rsidRDefault="00724AAB">
            <w:r>
              <w:t>42</w:t>
            </w:r>
          </w:p>
        </w:tc>
        <w:tc>
          <w:tcPr>
            <w:tcW w:w="1728" w:type="dxa"/>
          </w:tcPr>
          <w:p w14:paraId="6B6AE39E" w14:textId="77777777" w:rsidR="0022512C" w:rsidRDefault="00724AAB">
            <w:r>
              <w:t>36</w:t>
            </w:r>
          </w:p>
        </w:tc>
        <w:tc>
          <w:tcPr>
            <w:tcW w:w="1728" w:type="dxa"/>
          </w:tcPr>
          <w:p w14:paraId="7EAB1743" w14:textId="77777777" w:rsidR="0022512C" w:rsidRDefault="00724AAB">
            <w:r>
              <w:t>21</w:t>
            </w:r>
          </w:p>
        </w:tc>
        <w:tc>
          <w:tcPr>
            <w:tcW w:w="1728" w:type="dxa"/>
          </w:tcPr>
          <w:p w14:paraId="04A850B7" w14:textId="77777777" w:rsidR="0022512C" w:rsidRDefault="00724AAB">
            <w:r>
              <w:t>Является</w:t>
            </w:r>
          </w:p>
        </w:tc>
      </w:tr>
      <w:tr w:rsidR="0022512C" w14:paraId="33A83E36" w14:textId="77777777" w:rsidTr="00D10BA3">
        <w:tc>
          <w:tcPr>
            <w:tcW w:w="1728" w:type="dxa"/>
          </w:tcPr>
          <w:p w14:paraId="0A44C848" w14:textId="77777777" w:rsidR="0022512C" w:rsidRDefault="00724AAB">
            <w:r>
              <w:t>3</w:t>
            </w:r>
          </w:p>
        </w:tc>
        <w:tc>
          <w:tcPr>
            <w:tcW w:w="1728" w:type="dxa"/>
          </w:tcPr>
          <w:p w14:paraId="0BC420D7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7E2C91CC" w14:textId="77777777" w:rsidR="0022512C" w:rsidRDefault="00724AAB">
            <w:r>
              <w:t>9</w:t>
            </w:r>
          </w:p>
        </w:tc>
        <w:tc>
          <w:tcPr>
            <w:tcW w:w="1728" w:type="dxa"/>
          </w:tcPr>
          <w:p w14:paraId="0EE23A12" w14:textId="77777777" w:rsidR="0022512C" w:rsidRDefault="00724AAB">
            <w:r>
              <w:t>14</w:t>
            </w:r>
          </w:p>
        </w:tc>
        <w:tc>
          <w:tcPr>
            <w:tcW w:w="1728" w:type="dxa"/>
          </w:tcPr>
          <w:p w14:paraId="17DA7ADD" w14:textId="77777777" w:rsidR="0022512C" w:rsidRDefault="00724AAB">
            <w:r>
              <w:t>Не является</w:t>
            </w:r>
          </w:p>
        </w:tc>
      </w:tr>
      <w:tr w:rsidR="0022512C" w14:paraId="0438ECD1" w14:textId="77777777" w:rsidTr="00D10BA3">
        <w:tc>
          <w:tcPr>
            <w:tcW w:w="1728" w:type="dxa"/>
          </w:tcPr>
          <w:p w14:paraId="586773DC" w14:textId="77777777" w:rsidR="0022512C" w:rsidRDefault="00724AAB">
            <w:r>
              <w:t>5</w:t>
            </w:r>
          </w:p>
        </w:tc>
        <w:tc>
          <w:tcPr>
            <w:tcW w:w="1728" w:type="dxa"/>
          </w:tcPr>
          <w:p w14:paraId="13D49B63" w14:textId="77777777" w:rsidR="0022512C" w:rsidRDefault="00724AAB">
            <w:r>
              <w:t>42</w:t>
            </w:r>
          </w:p>
        </w:tc>
        <w:tc>
          <w:tcPr>
            <w:tcW w:w="1728" w:type="dxa"/>
          </w:tcPr>
          <w:p w14:paraId="5E59DDFC" w14:textId="77777777" w:rsidR="0022512C" w:rsidRDefault="00724AAB">
            <w:r>
              <w:t>16</w:t>
            </w:r>
          </w:p>
        </w:tc>
        <w:tc>
          <w:tcPr>
            <w:tcW w:w="1728" w:type="dxa"/>
          </w:tcPr>
          <w:p w14:paraId="38A5EF27" w14:textId="77777777" w:rsidR="0022512C" w:rsidRDefault="00724AAB">
            <w:r>
              <w:t>35</w:t>
            </w:r>
          </w:p>
        </w:tc>
        <w:tc>
          <w:tcPr>
            <w:tcW w:w="1728" w:type="dxa"/>
          </w:tcPr>
          <w:p w14:paraId="50D48681" w14:textId="77777777" w:rsidR="0022512C" w:rsidRDefault="00724AAB">
            <w:r>
              <w:t>Является</w:t>
            </w:r>
          </w:p>
        </w:tc>
      </w:tr>
      <w:tr w:rsidR="0022512C" w14:paraId="2EED80CB" w14:textId="77777777" w:rsidTr="00D10BA3">
        <w:tc>
          <w:tcPr>
            <w:tcW w:w="1728" w:type="dxa"/>
          </w:tcPr>
          <w:p w14:paraId="16E1BB43" w14:textId="77777777" w:rsidR="0022512C" w:rsidRDefault="00724AAB">
            <w:r>
              <w:t>6</w:t>
            </w:r>
          </w:p>
        </w:tc>
        <w:tc>
          <w:tcPr>
            <w:tcW w:w="1728" w:type="dxa"/>
          </w:tcPr>
          <w:p w14:paraId="6CD9A8B1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752986B5" w14:textId="77777777" w:rsidR="0022512C" w:rsidRDefault="00724AAB">
            <w:r>
              <w:t>36</w:t>
            </w:r>
          </w:p>
        </w:tc>
        <w:tc>
          <w:tcPr>
            <w:tcW w:w="1728" w:type="dxa"/>
          </w:tcPr>
          <w:p w14:paraId="5521CA0F" w14:textId="77777777" w:rsidR="0022512C" w:rsidRDefault="00724AAB">
            <w:r>
              <w:t>1</w:t>
            </w:r>
          </w:p>
        </w:tc>
        <w:tc>
          <w:tcPr>
            <w:tcW w:w="1728" w:type="dxa"/>
          </w:tcPr>
          <w:p w14:paraId="0C51887B" w14:textId="77777777" w:rsidR="0022512C" w:rsidRDefault="00724AAB">
            <w:r>
              <w:t>Не является</w:t>
            </w:r>
          </w:p>
        </w:tc>
      </w:tr>
      <w:tr w:rsidR="0022512C" w14:paraId="1B720305" w14:textId="77777777" w:rsidTr="00D10BA3">
        <w:tc>
          <w:tcPr>
            <w:tcW w:w="1728" w:type="dxa"/>
          </w:tcPr>
          <w:p w14:paraId="6872C8BB" w14:textId="77777777" w:rsidR="0022512C" w:rsidRDefault="00724AAB">
            <w:r>
              <w:t>7</w:t>
            </w:r>
          </w:p>
        </w:tc>
        <w:tc>
          <w:tcPr>
            <w:tcW w:w="1728" w:type="dxa"/>
          </w:tcPr>
          <w:p w14:paraId="168B97BC" w14:textId="77777777" w:rsidR="0022512C" w:rsidRDefault="00724AAB">
            <w:r>
              <w:t>42</w:t>
            </w:r>
          </w:p>
        </w:tc>
        <w:tc>
          <w:tcPr>
            <w:tcW w:w="1728" w:type="dxa"/>
          </w:tcPr>
          <w:p w14:paraId="0448CD0F" w14:textId="77777777" w:rsidR="0022512C" w:rsidRDefault="00724AAB">
            <w:r>
              <w:t>21</w:t>
            </w:r>
          </w:p>
        </w:tc>
        <w:tc>
          <w:tcPr>
            <w:tcW w:w="1728" w:type="dxa"/>
          </w:tcPr>
          <w:p w14:paraId="77EF700B" w14:textId="77777777" w:rsidR="0022512C" w:rsidRDefault="00724AAB">
            <w:r>
              <w:t>36</w:t>
            </w:r>
          </w:p>
        </w:tc>
        <w:tc>
          <w:tcPr>
            <w:tcW w:w="1728" w:type="dxa"/>
          </w:tcPr>
          <w:p w14:paraId="37AA4DA8" w14:textId="77777777" w:rsidR="0022512C" w:rsidRDefault="00724AAB">
            <w:r>
              <w:t>Является</w:t>
            </w:r>
          </w:p>
        </w:tc>
      </w:tr>
      <w:tr w:rsidR="0022512C" w14:paraId="51690BB6" w14:textId="77777777" w:rsidTr="00D10BA3">
        <w:tc>
          <w:tcPr>
            <w:tcW w:w="1728" w:type="dxa"/>
          </w:tcPr>
          <w:p w14:paraId="7FEA9A40" w14:textId="77777777" w:rsidR="0022512C" w:rsidRDefault="00724AAB">
            <w:r>
              <w:t>10</w:t>
            </w:r>
          </w:p>
        </w:tc>
        <w:tc>
          <w:tcPr>
            <w:tcW w:w="1728" w:type="dxa"/>
          </w:tcPr>
          <w:p w14:paraId="662C755F" w14:textId="77777777" w:rsidR="0022512C" w:rsidRDefault="00724AAB">
            <w:r>
              <w:t>42</w:t>
            </w:r>
          </w:p>
        </w:tc>
        <w:tc>
          <w:tcPr>
            <w:tcW w:w="1728" w:type="dxa"/>
          </w:tcPr>
          <w:p w14:paraId="529F9B8C" w14:textId="77777777" w:rsidR="0022512C" w:rsidRDefault="00724AAB">
            <w:r>
              <w:t>9</w:t>
            </w:r>
          </w:p>
        </w:tc>
        <w:tc>
          <w:tcPr>
            <w:tcW w:w="1728" w:type="dxa"/>
          </w:tcPr>
          <w:p w14:paraId="501F2220" w14:textId="77777777" w:rsidR="0022512C" w:rsidRDefault="00724AAB">
            <w:r>
              <w:t>16</w:t>
            </w:r>
          </w:p>
        </w:tc>
        <w:tc>
          <w:tcPr>
            <w:tcW w:w="1728" w:type="dxa"/>
          </w:tcPr>
          <w:p w14:paraId="556CFE6A" w14:textId="77777777" w:rsidR="0022512C" w:rsidRDefault="00724AAB">
            <w:r>
              <w:t>Является</w:t>
            </w:r>
          </w:p>
        </w:tc>
      </w:tr>
    </w:tbl>
    <w:p w14:paraId="45F331D7" w14:textId="77777777" w:rsidR="0022512C" w:rsidRPr="00484E25" w:rsidRDefault="00724AAB">
      <w:pPr>
        <w:rPr>
          <w:lang w:val="ru-RU"/>
        </w:rPr>
      </w:pPr>
      <w:r w:rsidRPr="00484E25">
        <w:rPr>
          <w:lang w:val="ru-RU"/>
        </w:rPr>
        <w:t xml:space="preserve">Число </w:t>
      </w:r>
      <w:r>
        <w:t>g</w:t>
      </w:r>
      <w:r w:rsidRPr="00484E25">
        <w:rPr>
          <w:lang w:val="ru-RU"/>
        </w:rPr>
        <w:t xml:space="preserve"> является </w:t>
      </w:r>
      <w:r w:rsidRPr="00484E25">
        <w:rPr>
          <w:lang w:val="ru-RU"/>
        </w:rPr>
        <w:t xml:space="preserve">первообразным корнем по модулю </w:t>
      </w:r>
      <w:r>
        <w:t>p</w:t>
      </w:r>
      <w:r w:rsidRPr="00484E25">
        <w:rPr>
          <w:lang w:val="ru-RU"/>
        </w:rPr>
        <w:t xml:space="preserve">, если ни одно из значений </w:t>
      </w:r>
      <w:r>
        <w:t>g</w:t>
      </w:r>
      <w:r w:rsidRPr="00484E25">
        <w:rPr>
          <w:lang w:val="ru-RU"/>
        </w:rPr>
        <w:t>^(42/</w:t>
      </w:r>
      <w:r>
        <w:t>q</w:t>
      </w:r>
      <w:r w:rsidRPr="00484E25">
        <w:rPr>
          <w:lang w:val="ru-RU"/>
        </w:rPr>
        <w:t xml:space="preserve">) </w:t>
      </w:r>
      <w:r>
        <w:t>mod</w:t>
      </w:r>
      <w:r w:rsidRPr="00484E25">
        <w:rPr>
          <w:lang w:val="ru-RU"/>
        </w:rPr>
        <w:t xml:space="preserve"> 43 не равно 1.</w:t>
      </w:r>
    </w:p>
    <w:p w14:paraId="1DCBCE17" w14:textId="77777777" w:rsidR="0022512C" w:rsidRPr="00D10BA3" w:rsidRDefault="00724AAB">
      <w:pPr>
        <w:pStyle w:val="21"/>
        <w:rPr>
          <w:color w:val="auto"/>
          <w:lang w:val="ru-RU"/>
        </w:rPr>
      </w:pPr>
      <w:r w:rsidRPr="00D10BA3">
        <w:rPr>
          <w:color w:val="auto"/>
          <w:lang w:val="ru-RU"/>
        </w:rPr>
        <w:t>3. Расширенный алгоритм Евклида</w:t>
      </w:r>
    </w:p>
    <w:p w14:paraId="2EADF8B0" w14:textId="77777777" w:rsidR="0022512C" w:rsidRPr="00484E25" w:rsidRDefault="00724AAB">
      <w:pPr>
        <w:rPr>
          <w:lang w:val="ru-RU"/>
        </w:rPr>
      </w:pPr>
      <w:r w:rsidRPr="00484E25">
        <w:rPr>
          <w:lang w:val="ru-RU"/>
        </w:rPr>
        <w:t xml:space="preserve">Пусть </w:t>
      </w:r>
      <w:r>
        <w:t>a</w:t>
      </w:r>
      <w:r w:rsidRPr="00484E25">
        <w:rPr>
          <w:lang w:val="ru-RU"/>
        </w:rPr>
        <w:t xml:space="preserve"> = 312, </w:t>
      </w:r>
      <w:r>
        <w:t>b</w:t>
      </w:r>
      <w:r w:rsidRPr="00484E25">
        <w:rPr>
          <w:lang w:val="ru-RU"/>
        </w:rPr>
        <w:t xml:space="preserve"> = 847.</w:t>
      </w:r>
      <w:r w:rsidRPr="00484E25">
        <w:rPr>
          <w:lang w:val="ru-RU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1198"/>
        <w:gridCol w:w="1204"/>
        <w:gridCol w:w="1204"/>
        <w:gridCol w:w="1204"/>
        <w:gridCol w:w="1204"/>
        <w:gridCol w:w="1611"/>
      </w:tblGrid>
      <w:tr w:rsidR="0022512C" w14:paraId="6EC12A05" w14:textId="77777777" w:rsidTr="00D10BA3">
        <w:tc>
          <w:tcPr>
            <w:tcW w:w="1234" w:type="dxa"/>
          </w:tcPr>
          <w:p w14:paraId="632A317B" w14:textId="77777777" w:rsidR="0022512C" w:rsidRDefault="00724AAB">
            <w:r>
              <w:t>Итерация</w:t>
            </w:r>
          </w:p>
        </w:tc>
        <w:tc>
          <w:tcPr>
            <w:tcW w:w="1234" w:type="dxa"/>
          </w:tcPr>
          <w:p w14:paraId="64B928B4" w14:textId="77777777" w:rsidR="0022512C" w:rsidRDefault="00724AAB">
            <w:r>
              <w:t>q</w:t>
            </w:r>
          </w:p>
        </w:tc>
        <w:tc>
          <w:tcPr>
            <w:tcW w:w="1234" w:type="dxa"/>
          </w:tcPr>
          <w:p w14:paraId="2E5B663F" w14:textId="77777777" w:rsidR="0022512C" w:rsidRDefault="00724AAB">
            <w:r>
              <w:t>a0</w:t>
            </w:r>
          </w:p>
        </w:tc>
        <w:tc>
          <w:tcPr>
            <w:tcW w:w="1234" w:type="dxa"/>
          </w:tcPr>
          <w:p w14:paraId="036E4519" w14:textId="77777777" w:rsidR="0022512C" w:rsidRDefault="00724AAB">
            <w:r>
              <w:t>a1</w:t>
            </w:r>
          </w:p>
        </w:tc>
        <w:tc>
          <w:tcPr>
            <w:tcW w:w="1234" w:type="dxa"/>
          </w:tcPr>
          <w:p w14:paraId="385D8B20" w14:textId="77777777" w:rsidR="0022512C" w:rsidRDefault="00724AAB">
            <w:r>
              <w:t>x</w:t>
            </w:r>
          </w:p>
        </w:tc>
        <w:tc>
          <w:tcPr>
            <w:tcW w:w="1234" w:type="dxa"/>
          </w:tcPr>
          <w:p w14:paraId="77AF298E" w14:textId="77777777" w:rsidR="0022512C" w:rsidRDefault="00724AAB">
            <w:r>
              <w:t>y</w:t>
            </w:r>
          </w:p>
        </w:tc>
        <w:tc>
          <w:tcPr>
            <w:tcW w:w="1234" w:type="dxa"/>
          </w:tcPr>
          <w:p w14:paraId="15DA321C" w14:textId="77777777" w:rsidR="0022512C" w:rsidRDefault="00724AAB">
            <w:r>
              <w:t>Комментарий</w:t>
            </w:r>
          </w:p>
        </w:tc>
      </w:tr>
      <w:tr w:rsidR="0022512C" w14:paraId="7B4524F7" w14:textId="77777777" w:rsidTr="00D10BA3">
        <w:tc>
          <w:tcPr>
            <w:tcW w:w="1234" w:type="dxa"/>
          </w:tcPr>
          <w:p w14:paraId="0375F775" w14:textId="77777777" w:rsidR="0022512C" w:rsidRDefault="00724AAB">
            <w:r>
              <w:t>0</w:t>
            </w:r>
          </w:p>
        </w:tc>
        <w:tc>
          <w:tcPr>
            <w:tcW w:w="1234" w:type="dxa"/>
          </w:tcPr>
          <w:p w14:paraId="5FA2FDDF" w14:textId="77777777" w:rsidR="0022512C" w:rsidRDefault="00724AAB">
            <w:r>
              <w:t>-</w:t>
            </w:r>
          </w:p>
        </w:tc>
        <w:tc>
          <w:tcPr>
            <w:tcW w:w="1234" w:type="dxa"/>
          </w:tcPr>
          <w:p w14:paraId="0AF240F6" w14:textId="77777777" w:rsidR="0022512C" w:rsidRDefault="00724AAB">
            <w:r>
              <w:t>312</w:t>
            </w:r>
          </w:p>
        </w:tc>
        <w:tc>
          <w:tcPr>
            <w:tcW w:w="1234" w:type="dxa"/>
          </w:tcPr>
          <w:p w14:paraId="0AB2D4E5" w14:textId="77777777" w:rsidR="0022512C" w:rsidRDefault="00724AAB">
            <w:r>
              <w:t>847</w:t>
            </w:r>
          </w:p>
        </w:tc>
        <w:tc>
          <w:tcPr>
            <w:tcW w:w="1234" w:type="dxa"/>
          </w:tcPr>
          <w:p w14:paraId="099DF929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0C6C5491" w14:textId="77777777" w:rsidR="0022512C" w:rsidRDefault="00724AAB">
            <w:r>
              <w:t>0</w:t>
            </w:r>
          </w:p>
        </w:tc>
        <w:tc>
          <w:tcPr>
            <w:tcW w:w="1234" w:type="dxa"/>
          </w:tcPr>
          <w:p w14:paraId="32F4FAC5" w14:textId="77777777" w:rsidR="0022512C" w:rsidRDefault="00724AAB">
            <w:r>
              <w:t>начало</w:t>
            </w:r>
          </w:p>
        </w:tc>
      </w:tr>
      <w:tr w:rsidR="0022512C" w14:paraId="4F299464" w14:textId="77777777" w:rsidTr="00D10BA3">
        <w:tc>
          <w:tcPr>
            <w:tcW w:w="1234" w:type="dxa"/>
          </w:tcPr>
          <w:p w14:paraId="26A809EC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179175AF" w14:textId="77777777" w:rsidR="0022512C" w:rsidRDefault="00724AAB">
            <w:r>
              <w:t>0</w:t>
            </w:r>
          </w:p>
        </w:tc>
        <w:tc>
          <w:tcPr>
            <w:tcW w:w="1234" w:type="dxa"/>
          </w:tcPr>
          <w:p w14:paraId="425C70F9" w14:textId="77777777" w:rsidR="0022512C" w:rsidRDefault="00724AAB">
            <w:r>
              <w:t>847</w:t>
            </w:r>
          </w:p>
        </w:tc>
        <w:tc>
          <w:tcPr>
            <w:tcW w:w="1234" w:type="dxa"/>
          </w:tcPr>
          <w:p w14:paraId="6F66D559" w14:textId="77777777" w:rsidR="0022512C" w:rsidRDefault="00724AAB">
            <w:r>
              <w:t>312</w:t>
            </w:r>
          </w:p>
        </w:tc>
        <w:tc>
          <w:tcPr>
            <w:tcW w:w="1234" w:type="dxa"/>
          </w:tcPr>
          <w:p w14:paraId="5713AFD1" w14:textId="77777777" w:rsidR="0022512C" w:rsidRDefault="00724AAB">
            <w:r>
              <w:t>0</w:t>
            </w:r>
          </w:p>
        </w:tc>
        <w:tc>
          <w:tcPr>
            <w:tcW w:w="1234" w:type="dxa"/>
          </w:tcPr>
          <w:p w14:paraId="294CC1C3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00B231B5" w14:textId="77777777" w:rsidR="0022512C" w:rsidRDefault="00724AAB">
            <w:r>
              <w:t>перестановка</w:t>
            </w:r>
          </w:p>
        </w:tc>
      </w:tr>
      <w:tr w:rsidR="0022512C" w14:paraId="2444BEFF" w14:textId="77777777" w:rsidTr="00D10BA3">
        <w:tc>
          <w:tcPr>
            <w:tcW w:w="1234" w:type="dxa"/>
          </w:tcPr>
          <w:p w14:paraId="092E9D8B" w14:textId="77777777" w:rsidR="0022512C" w:rsidRDefault="00724AAB">
            <w:r>
              <w:t>2</w:t>
            </w:r>
          </w:p>
        </w:tc>
        <w:tc>
          <w:tcPr>
            <w:tcW w:w="1234" w:type="dxa"/>
          </w:tcPr>
          <w:p w14:paraId="5C5E9AF0" w14:textId="77777777" w:rsidR="0022512C" w:rsidRDefault="00724AAB">
            <w:r>
              <w:t>2</w:t>
            </w:r>
          </w:p>
        </w:tc>
        <w:tc>
          <w:tcPr>
            <w:tcW w:w="1234" w:type="dxa"/>
          </w:tcPr>
          <w:p w14:paraId="346AC0EE" w14:textId="77777777" w:rsidR="0022512C" w:rsidRDefault="00724AAB">
            <w:r>
              <w:t>312</w:t>
            </w:r>
          </w:p>
        </w:tc>
        <w:tc>
          <w:tcPr>
            <w:tcW w:w="1234" w:type="dxa"/>
          </w:tcPr>
          <w:p w14:paraId="7E7838D5" w14:textId="77777777" w:rsidR="0022512C" w:rsidRDefault="00724AAB">
            <w:r>
              <w:t>223</w:t>
            </w:r>
          </w:p>
        </w:tc>
        <w:tc>
          <w:tcPr>
            <w:tcW w:w="1234" w:type="dxa"/>
          </w:tcPr>
          <w:p w14:paraId="6529436E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7B0CBD22" w14:textId="77777777" w:rsidR="0022512C" w:rsidRDefault="00724AAB">
            <w:r>
              <w:t>-2</w:t>
            </w:r>
          </w:p>
        </w:tc>
        <w:tc>
          <w:tcPr>
            <w:tcW w:w="1234" w:type="dxa"/>
          </w:tcPr>
          <w:p w14:paraId="32C0A9F4" w14:textId="77777777" w:rsidR="0022512C" w:rsidRDefault="0022512C"/>
        </w:tc>
      </w:tr>
      <w:tr w:rsidR="0022512C" w14:paraId="19FE19EE" w14:textId="77777777" w:rsidTr="00D10BA3">
        <w:tc>
          <w:tcPr>
            <w:tcW w:w="1234" w:type="dxa"/>
          </w:tcPr>
          <w:p w14:paraId="7C600FCE" w14:textId="77777777" w:rsidR="0022512C" w:rsidRDefault="00724AAB">
            <w:r>
              <w:t>3</w:t>
            </w:r>
          </w:p>
        </w:tc>
        <w:tc>
          <w:tcPr>
            <w:tcW w:w="1234" w:type="dxa"/>
          </w:tcPr>
          <w:p w14:paraId="0C4B4381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3E697478" w14:textId="77777777" w:rsidR="0022512C" w:rsidRDefault="00724AAB">
            <w:r>
              <w:t>223</w:t>
            </w:r>
          </w:p>
        </w:tc>
        <w:tc>
          <w:tcPr>
            <w:tcW w:w="1234" w:type="dxa"/>
          </w:tcPr>
          <w:p w14:paraId="6EA5F9CE" w14:textId="77777777" w:rsidR="0022512C" w:rsidRDefault="00724AAB">
            <w:r>
              <w:t>89</w:t>
            </w:r>
          </w:p>
        </w:tc>
        <w:tc>
          <w:tcPr>
            <w:tcW w:w="1234" w:type="dxa"/>
          </w:tcPr>
          <w:p w14:paraId="706D4859" w14:textId="77777777" w:rsidR="0022512C" w:rsidRDefault="00724AAB">
            <w:r>
              <w:t>-1</w:t>
            </w:r>
          </w:p>
        </w:tc>
        <w:tc>
          <w:tcPr>
            <w:tcW w:w="1234" w:type="dxa"/>
          </w:tcPr>
          <w:p w14:paraId="2B7D698E" w14:textId="77777777" w:rsidR="0022512C" w:rsidRDefault="00724AAB">
            <w:r>
              <w:t>3</w:t>
            </w:r>
          </w:p>
        </w:tc>
        <w:tc>
          <w:tcPr>
            <w:tcW w:w="1234" w:type="dxa"/>
          </w:tcPr>
          <w:p w14:paraId="054743BB" w14:textId="77777777" w:rsidR="0022512C" w:rsidRDefault="0022512C"/>
        </w:tc>
      </w:tr>
      <w:tr w:rsidR="0022512C" w14:paraId="148918AD" w14:textId="77777777" w:rsidTr="00D10BA3">
        <w:tc>
          <w:tcPr>
            <w:tcW w:w="1234" w:type="dxa"/>
          </w:tcPr>
          <w:p w14:paraId="44356D64" w14:textId="77777777" w:rsidR="0022512C" w:rsidRDefault="00724AAB">
            <w:r>
              <w:t>4</w:t>
            </w:r>
          </w:p>
        </w:tc>
        <w:tc>
          <w:tcPr>
            <w:tcW w:w="1234" w:type="dxa"/>
          </w:tcPr>
          <w:p w14:paraId="50B27C6E" w14:textId="77777777" w:rsidR="0022512C" w:rsidRDefault="00724AAB">
            <w:r>
              <w:t>2</w:t>
            </w:r>
          </w:p>
        </w:tc>
        <w:tc>
          <w:tcPr>
            <w:tcW w:w="1234" w:type="dxa"/>
          </w:tcPr>
          <w:p w14:paraId="6A5C5F66" w14:textId="77777777" w:rsidR="0022512C" w:rsidRDefault="00724AAB">
            <w:r>
              <w:t>89</w:t>
            </w:r>
          </w:p>
        </w:tc>
        <w:tc>
          <w:tcPr>
            <w:tcW w:w="1234" w:type="dxa"/>
          </w:tcPr>
          <w:p w14:paraId="74C4CB48" w14:textId="77777777" w:rsidR="0022512C" w:rsidRDefault="00724AAB">
            <w:r>
              <w:t>45</w:t>
            </w:r>
          </w:p>
        </w:tc>
        <w:tc>
          <w:tcPr>
            <w:tcW w:w="1234" w:type="dxa"/>
          </w:tcPr>
          <w:p w14:paraId="3CB77355" w14:textId="77777777" w:rsidR="0022512C" w:rsidRDefault="00724AAB">
            <w:r>
              <w:t>3</w:t>
            </w:r>
          </w:p>
        </w:tc>
        <w:tc>
          <w:tcPr>
            <w:tcW w:w="1234" w:type="dxa"/>
          </w:tcPr>
          <w:p w14:paraId="64D04630" w14:textId="77777777" w:rsidR="0022512C" w:rsidRDefault="00724AAB">
            <w:r>
              <w:t>-8</w:t>
            </w:r>
          </w:p>
        </w:tc>
        <w:tc>
          <w:tcPr>
            <w:tcW w:w="1234" w:type="dxa"/>
          </w:tcPr>
          <w:p w14:paraId="25219620" w14:textId="77777777" w:rsidR="0022512C" w:rsidRDefault="0022512C"/>
        </w:tc>
      </w:tr>
      <w:tr w:rsidR="0022512C" w14:paraId="17543761" w14:textId="77777777" w:rsidTr="00D10BA3">
        <w:tc>
          <w:tcPr>
            <w:tcW w:w="1234" w:type="dxa"/>
          </w:tcPr>
          <w:p w14:paraId="6A847086" w14:textId="77777777" w:rsidR="0022512C" w:rsidRDefault="00724AAB">
            <w:r>
              <w:t>5</w:t>
            </w:r>
          </w:p>
        </w:tc>
        <w:tc>
          <w:tcPr>
            <w:tcW w:w="1234" w:type="dxa"/>
          </w:tcPr>
          <w:p w14:paraId="75DDB00D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54B7C7BA" w14:textId="77777777" w:rsidR="0022512C" w:rsidRDefault="00724AAB">
            <w:r>
              <w:t>45</w:t>
            </w:r>
          </w:p>
        </w:tc>
        <w:tc>
          <w:tcPr>
            <w:tcW w:w="1234" w:type="dxa"/>
          </w:tcPr>
          <w:p w14:paraId="2975FEB7" w14:textId="77777777" w:rsidR="0022512C" w:rsidRDefault="00724AAB">
            <w:r>
              <w:t>44</w:t>
            </w:r>
          </w:p>
        </w:tc>
        <w:tc>
          <w:tcPr>
            <w:tcW w:w="1234" w:type="dxa"/>
          </w:tcPr>
          <w:p w14:paraId="2EB98BA6" w14:textId="77777777" w:rsidR="0022512C" w:rsidRDefault="00724AAB">
            <w:r>
              <w:t>-4</w:t>
            </w:r>
          </w:p>
        </w:tc>
        <w:tc>
          <w:tcPr>
            <w:tcW w:w="1234" w:type="dxa"/>
          </w:tcPr>
          <w:p w14:paraId="1F2F18A1" w14:textId="77777777" w:rsidR="0022512C" w:rsidRDefault="00724AAB">
            <w:r>
              <w:t>11</w:t>
            </w:r>
          </w:p>
        </w:tc>
        <w:tc>
          <w:tcPr>
            <w:tcW w:w="1234" w:type="dxa"/>
          </w:tcPr>
          <w:p w14:paraId="6CD08A3D" w14:textId="77777777" w:rsidR="0022512C" w:rsidRDefault="0022512C"/>
        </w:tc>
      </w:tr>
      <w:tr w:rsidR="0022512C" w14:paraId="313AA245" w14:textId="77777777" w:rsidTr="00D10BA3">
        <w:tc>
          <w:tcPr>
            <w:tcW w:w="1234" w:type="dxa"/>
          </w:tcPr>
          <w:p w14:paraId="14DD4966" w14:textId="77777777" w:rsidR="0022512C" w:rsidRDefault="00724AAB">
            <w:r>
              <w:t>6</w:t>
            </w:r>
          </w:p>
        </w:tc>
        <w:tc>
          <w:tcPr>
            <w:tcW w:w="1234" w:type="dxa"/>
          </w:tcPr>
          <w:p w14:paraId="08559AA3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571A04C1" w14:textId="77777777" w:rsidR="0022512C" w:rsidRDefault="00724AAB">
            <w:r>
              <w:t>44</w:t>
            </w:r>
          </w:p>
        </w:tc>
        <w:tc>
          <w:tcPr>
            <w:tcW w:w="1234" w:type="dxa"/>
          </w:tcPr>
          <w:p w14:paraId="1C353A08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40FFF72F" w14:textId="77777777" w:rsidR="0022512C" w:rsidRDefault="00724AAB">
            <w:r>
              <w:t>7</w:t>
            </w:r>
          </w:p>
        </w:tc>
        <w:tc>
          <w:tcPr>
            <w:tcW w:w="1234" w:type="dxa"/>
          </w:tcPr>
          <w:p w14:paraId="36BA9B58" w14:textId="77777777" w:rsidR="0022512C" w:rsidRDefault="00724AAB">
            <w:r>
              <w:t>-19</w:t>
            </w:r>
          </w:p>
        </w:tc>
        <w:tc>
          <w:tcPr>
            <w:tcW w:w="1234" w:type="dxa"/>
          </w:tcPr>
          <w:p w14:paraId="2FE64D92" w14:textId="77777777" w:rsidR="0022512C" w:rsidRDefault="0022512C"/>
        </w:tc>
      </w:tr>
      <w:tr w:rsidR="0022512C" w14:paraId="56B38A41" w14:textId="77777777" w:rsidTr="00D10BA3">
        <w:tc>
          <w:tcPr>
            <w:tcW w:w="1234" w:type="dxa"/>
          </w:tcPr>
          <w:p w14:paraId="31700ECE" w14:textId="77777777" w:rsidR="0022512C" w:rsidRDefault="00724AAB">
            <w:r>
              <w:t>7</w:t>
            </w:r>
          </w:p>
        </w:tc>
        <w:tc>
          <w:tcPr>
            <w:tcW w:w="1234" w:type="dxa"/>
          </w:tcPr>
          <w:p w14:paraId="32F4B13B" w14:textId="77777777" w:rsidR="0022512C" w:rsidRDefault="00724AAB">
            <w:r>
              <w:t>44</w:t>
            </w:r>
          </w:p>
        </w:tc>
        <w:tc>
          <w:tcPr>
            <w:tcW w:w="1234" w:type="dxa"/>
          </w:tcPr>
          <w:p w14:paraId="703FE758" w14:textId="77777777" w:rsidR="0022512C" w:rsidRDefault="00724AAB">
            <w:r>
              <w:t>1</w:t>
            </w:r>
          </w:p>
        </w:tc>
        <w:tc>
          <w:tcPr>
            <w:tcW w:w="1234" w:type="dxa"/>
          </w:tcPr>
          <w:p w14:paraId="5E9AFCAC" w14:textId="77777777" w:rsidR="0022512C" w:rsidRDefault="00724AAB">
            <w:r>
              <w:t>0</w:t>
            </w:r>
          </w:p>
        </w:tc>
        <w:tc>
          <w:tcPr>
            <w:tcW w:w="1234" w:type="dxa"/>
          </w:tcPr>
          <w:p w14:paraId="7ADC4D4A" w14:textId="77777777" w:rsidR="0022512C" w:rsidRDefault="00724AAB">
            <w:r>
              <w:t>-312</w:t>
            </w:r>
          </w:p>
        </w:tc>
        <w:tc>
          <w:tcPr>
            <w:tcW w:w="1234" w:type="dxa"/>
          </w:tcPr>
          <w:p w14:paraId="708E04EB" w14:textId="77777777" w:rsidR="0022512C" w:rsidRDefault="00724AAB">
            <w:r>
              <w:t>847</w:t>
            </w:r>
          </w:p>
        </w:tc>
        <w:tc>
          <w:tcPr>
            <w:tcW w:w="1234" w:type="dxa"/>
          </w:tcPr>
          <w:p w14:paraId="135FA116" w14:textId="77777777" w:rsidR="0022512C" w:rsidRDefault="00724AAB">
            <w:r>
              <w:t>завершение</w:t>
            </w:r>
          </w:p>
        </w:tc>
      </w:tr>
    </w:tbl>
    <w:p w14:paraId="40CBC178" w14:textId="77777777" w:rsidR="0022512C" w:rsidRPr="00484E25" w:rsidRDefault="00724AAB">
      <w:pPr>
        <w:rPr>
          <w:lang w:val="ru-RU"/>
        </w:rPr>
      </w:pPr>
      <w:r w:rsidRPr="00484E25">
        <w:rPr>
          <w:lang w:val="ru-RU"/>
        </w:rPr>
        <w:t>НОД(312, 847) = 1, следовательно числа взаимно простые.</w:t>
      </w:r>
    </w:p>
    <w:sectPr w:rsidR="0022512C" w:rsidRPr="00484E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FF7"/>
    <w:rsid w:val="0022512C"/>
    <w:rsid w:val="00252C3B"/>
    <w:rsid w:val="0029639D"/>
    <w:rsid w:val="00326F90"/>
    <w:rsid w:val="00484E25"/>
    <w:rsid w:val="00724AAB"/>
    <w:rsid w:val="00AA1D8D"/>
    <w:rsid w:val="00B47730"/>
    <w:rsid w:val="00CB0664"/>
    <w:rsid w:val="00D10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AE0F40"/>
  <w14:defaultImageDpi w14:val="300"/>
  <w15:docId w15:val="{52C69A35-E4A0-4EBD-BC00-BE1E1969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Droom</cp:lastModifiedBy>
  <cp:revision>2</cp:revision>
  <dcterms:created xsi:type="dcterms:W3CDTF">2013-12-23T23:15:00Z</dcterms:created>
  <dcterms:modified xsi:type="dcterms:W3CDTF">2026-04-24T11:47:00Z</dcterms:modified>
  <cp:category/>
</cp:coreProperties>
</file>